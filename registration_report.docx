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Registration Report</w:t>
      </w:r>
    </w:p>
    <w:p>
      <w:pPr>
        <w:jc w:val="center"/>
      </w:pPr>
      <w:r>
        <w:t>This report was generated automatically using Python from the cleaned Excel registration data.</w:t>
      </w:r>
    </w:p>
    <w:p>
      <w:pPr>
        <w:pStyle w:val="Heading1"/>
      </w:pPr>
      <w:r>
        <w:t>Summary</w:t>
      </w:r>
    </w:p>
    <w:p>
      <w:r>
        <w:t>Unique student records: 9</w:t>
      </w:r>
    </w:p>
    <w:p>
      <w:r>
        <w:t>Duplicate records removed: 1</w:t>
      </w:r>
    </w:p>
    <w:p>
      <w:r>
        <w:t>Missing or invalid values are labeled 'Not provided'.</w:t>
      </w:r>
    </w:p>
    <w:p>
      <w:pPr>
        <w:pStyle w:val="Heading1"/>
      </w:pPr>
      <w:r>
        <w:t>Registration Details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Student ID</w:t>
            </w:r>
          </w:p>
        </w:tc>
        <w:tc>
          <w:tcPr>
            <w:tcW w:type="dxa" w:w="1440"/>
          </w:tcPr>
          <w:p>
            <w:r>
              <w:t>Full Name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Course</w:t>
            </w:r>
          </w:p>
        </w:tc>
        <w:tc>
          <w:tcPr>
            <w:tcW w:type="dxa" w:w="1440"/>
          </w:tcPr>
          <w:p>
            <w:r>
              <w:t>Registration Date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</w:tr>
      <w:tr>
        <w:tc>
          <w:tcPr>
            <w:tcW w:type="dxa" w:w="1440"/>
          </w:tcPr>
          <w:p>
            <w:r>
              <w:t>STU001</w:t>
            </w:r>
          </w:p>
        </w:tc>
        <w:tc>
          <w:tcPr>
            <w:tcW w:type="dxa" w:w="1440"/>
          </w:tcPr>
          <w:p>
            <w:r>
              <w:t>Aisha Khan</w:t>
            </w:r>
          </w:p>
        </w:tc>
        <w:tc>
          <w:tcPr>
            <w:tcW w:type="dxa" w:w="1440"/>
          </w:tcPr>
          <w:p>
            <w:r>
              <w:t>aisha.khan@example.com</w:t>
            </w:r>
          </w:p>
        </w:tc>
        <w:tc>
          <w:tcPr>
            <w:tcW w:type="dxa" w:w="1440"/>
          </w:tcPr>
          <w:p>
            <w:r>
              <w:t>Python Basics</w:t>
            </w:r>
          </w:p>
        </w:tc>
        <w:tc>
          <w:tcPr>
            <w:tcW w:type="dxa" w:w="1440"/>
          </w:tcPr>
          <w:p>
            <w:r>
              <w:t>2026-10-01</w:t>
            </w:r>
          </w:p>
        </w:tc>
        <w:tc>
          <w:tcPr>
            <w:tcW w:type="dxa" w:w="1440"/>
          </w:tcPr>
          <w:p>
            <w:r>
              <w:t>Kurnool</w:t>
            </w:r>
          </w:p>
        </w:tc>
      </w:tr>
      <w:tr>
        <w:tc>
          <w:tcPr>
            <w:tcW w:type="dxa" w:w="1440"/>
          </w:tcPr>
          <w:p>
            <w:r>
              <w:t>STU002</w:t>
            </w:r>
          </w:p>
        </w:tc>
        <w:tc>
          <w:tcPr>
            <w:tcW w:type="dxa" w:w="1440"/>
          </w:tcPr>
          <w:p>
            <w:r>
              <w:t>Rahul Sharma</w:t>
            </w:r>
          </w:p>
        </w:tc>
        <w:tc>
          <w:tcPr>
            <w:tcW w:type="dxa" w:w="1440"/>
          </w:tcPr>
          <w:p>
            <w:r>
              <w:t>rahul.sharma@example.com</w:t>
            </w:r>
          </w:p>
        </w:tc>
        <w:tc>
          <w:tcPr>
            <w:tcW w:type="dxa" w:w="1440"/>
          </w:tcPr>
          <w:p>
            <w:r>
              <w:t>Excel Automation</w:t>
            </w:r>
          </w:p>
        </w:tc>
        <w:tc>
          <w:tcPr>
            <w:tcW w:type="dxa" w:w="1440"/>
          </w:tcPr>
          <w:p>
            <w:r>
              <w:t>2026-10-02</w:t>
            </w:r>
          </w:p>
        </w:tc>
        <w:tc>
          <w:tcPr>
            <w:tcW w:type="dxa" w:w="1440"/>
          </w:tcPr>
          <w:p>
            <w:r>
              <w:t>Hyderabad</w:t>
            </w:r>
          </w:p>
        </w:tc>
      </w:tr>
      <w:tr>
        <w:tc>
          <w:tcPr>
            <w:tcW w:type="dxa" w:w="1440"/>
          </w:tcPr>
          <w:p>
            <w:r>
              <w:t>STU003</w:t>
            </w:r>
          </w:p>
        </w:tc>
        <w:tc>
          <w:tcPr>
            <w:tcW w:type="dxa" w:w="1440"/>
          </w:tcPr>
          <w:p>
            <w:r>
              <w:t>Sneha Reddy</w:t>
            </w:r>
          </w:p>
        </w:tc>
        <w:tc>
          <w:tcPr>
            <w:tcW w:type="dxa" w:w="1440"/>
          </w:tcPr>
          <w:p>
            <w:r>
              <w:t>sneha.reddy@example.com</w:t>
            </w:r>
          </w:p>
        </w:tc>
        <w:tc>
          <w:tcPr>
            <w:tcW w:type="dxa" w:w="1440"/>
          </w:tcPr>
          <w:p>
            <w:r>
              <w:t>Python Basics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Bengaluru</w:t>
            </w:r>
          </w:p>
        </w:tc>
      </w:tr>
      <w:tr>
        <w:tc>
          <w:tcPr>
            <w:tcW w:type="dxa" w:w="1440"/>
          </w:tcPr>
          <w:p>
            <w:r>
              <w:t>STU004</w:t>
            </w:r>
          </w:p>
        </w:tc>
        <w:tc>
          <w:tcPr>
            <w:tcW w:type="dxa" w:w="1440"/>
          </w:tcPr>
          <w:p>
            <w:r>
              <w:t>Imran Ali</w:t>
            </w:r>
          </w:p>
        </w:tc>
        <w:tc>
          <w:tcPr>
            <w:tcW w:type="dxa" w:w="1440"/>
          </w:tcPr>
          <w:p>
            <w:r>
              <w:t>imran.ali@example.com</w:t>
            </w:r>
          </w:p>
        </w:tc>
        <w:tc>
          <w:tcPr>
            <w:tcW w:type="dxa" w:w="1440"/>
          </w:tcPr>
          <w:p>
            <w:r>
              <w:t>Word Automation</w:t>
            </w:r>
          </w:p>
        </w:tc>
        <w:tc>
          <w:tcPr>
            <w:tcW w:type="dxa" w:w="1440"/>
          </w:tcPr>
          <w:p>
            <w:r>
              <w:t>2026-10-03</w:t>
            </w:r>
          </w:p>
        </w:tc>
        <w:tc>
          <w:tcPr>
            <w:tcW w:type="dxa" w:w="1440"/>
          </w:tcPr>
          <w:p>
            <w:r>
              <w:t>Kurnool</w:t>
            </w:r>
          </w:p>
        </w:tc>
      </w:tr>
      <w:tr>
        <w:tc>
          <w:tcPr>
            <w:tcW w:type="dxa" w:w="1440"/>
          </w:tcPr>
          <w:p>
            <w:r>
              <w:t>STU005</w:t>
            </w:r>
          </w:p>
        </w:tc>
        <w:tc>
          <w:tcPr>
            <w:tcW w:type="dxa" w:w="1440"/>
          </w:tcPr>
          <w:p>
            <w:r>
              <w:t>Priya Nair</w:t>
            </w:r>
          </w:p>
        </w:tc>
        <w:tc>
          <w:tcPr>
            <w:tcW w:type="dxa" w:w="1440"/>
          </w:tcPr>
          <w:p>
            <w:r>
              <w:t>priya.nair@example.com</w:t>
            </w:r>
          </w:p>
        </w:tc>
        <w:tc>
          <w:tcPr>
            <w:tcW w:type="dxa" w:w="1440"/>
          </w:tcPr>
          <w:p>
            <w:r>
              <w:t>Python Basics</w:t>
            </w:r>
          </w:p>
        </w:tc>
        <w:tc>
          <w:tcPr>
            <w:tcW w:type="dxa" w:w="1440"/>
          </w:tcPr>
          <w:p>
            <w:r>
              <w:t>2026-10-04</w:t>
            </w:r>
          </w:p>
        </w:tc>
        <w:tc>
          <w:tcPr>
            <w:tcW w:type="dxa" w:w="1440"/>
          </w:tcPr>
          <w:p>
            <w:r>
              <w:t>Chennai</w:t>
            </w:r>
          </w:p>
        </w:tc>
      </w:tr>
      <w:tr>
        <w:tc>
          <w:tcPr>
            <w:tcW w:type="dxa" w:w="1440"/>
          </w:tcPr>
          <w:p>
            <w:r>
              <w:t>STU006</w:t>
            </w:r>
          </w:p>
        </w:tc>
        <w:tc>
          <w:tcPr>
            <w:tcW w:type="dxa" w:w="1440"/>
          </w:tcPr>
          <w:p>
            <w:r>
              <w:t>Arjun Das</w:t>
            </w:r>
          </w:p>
        </w:tc>
        <w:tc>
          <w:tcPr>
            <w:tcW w:type="dxa" w:w="1440"/>
          </w:tcPr>
          <w:p>
            <w:r>
              <w:t>Not provided</w:t>
            </w:r>
          </w:p>
        </w:tc>
        <w:tc>
          <w:tcPr>
            <w:tcW w:type="dxa" w:w="1440"/>
          </w:tcPr>
          <w:p>
            <w:r>
              <w:t>Excel Automation</w:t>
            </w:r>
          </w:p>
        </w:tc>
        <w:tc>
          <w:tcPr>
            <w:tcW w:type="dxa" w:w="1440"/>
          </w:tcPr>
          <w:p>
            <w:r>
              <w:t>2026-10-05</w:t>
            </w:r>
          </w:p>
        </w:tc>
        <w:tc>
          <w:tcPr>
            <w:tcW w:type="dxa" w:w="1440"/>
          </w:tcPr>
          <w:p>
            <w:r>
              <w:t>Vijayawada</w:t>
            </w:r>
          </w:p>
        </w:tc>
      </w:tr>
      <w:tr>
        <w:tc>
          <w:tcPr>
            <w:tcW w:type="dxa" w:w="1440"/>
          </w:tcPr>
          <w:p>
            <w:r>
              <w:t>STU007</w:t>
            </w:r>
          </w:p>
        </w:tc>
        <w:tc>
          <w:tcPr>
            <w:tcW w:type="dxa" w:w="1440"/>
          </w:tcPr>
          <w:p>
            <w:r>
              <w:t>Meera Joshi</w:t>
            </w:r>
          </w:p>
        </w:tc>
        <w:tc>
          <w:tcPr>
            <w:tcW w:type="dxa" w:w="1440"/>
          </w:tcPr>
          <w:p>
            <w:r>
              <w:t>meera.joshi@example.com</w:t>
            </w:r>
          </w:p>
        </w:tc>
        <w:tc>
          <w:tcPr>
            <w:tcW w:type="dxa" w:w="1440"/>
          </w:tcPr>
          <w:p>
            <w:r>
              <w:t>Word Automation</w:t>
            </w:r>
          </w:p>
        </w:tc>
        <w:tc>
          <w:tcPr>
            <w:tcW w:type="dxa" w:w="1440"/>
          </w:tcPr>
          <w:p>
            <w:r>
              <w:t>2026-10-06</w:t>
            </w:r>
          </w:p>
        </w:tc>
        <w:tc>
          <w:tcPr>
            <w:tcW w:type="dxa" w:w="1440"/>
          </w:tcPr>
          <w:p>
            <w:r>
              <w:t>Hyderabad</w:t>
            </w:r>
          </w:p>
        </w:tc>
      </w:tr>
      <w:tr>
        <w:tc>
          <w:tcPr>
            <w:tcW w:type="dxa" w:w="1440"/>
          </w:tcPr>
          <w:p>
            <w:r>
              <w:t>STU008</w:t>
            </w:r>
          </w:p>
        </w:tc>
        <w:tc>
          <w:tcPr>
            <w:tcW w:type="dxa" w:w="1440"/>
          </w:tcPr>
          <w:p>
            <w:r>
              <w:t>Kiran Patel</w:t>
            </w:r>
          </w:p>
        </w:tc>
        <w:tc>
          <w:tcPr>
            <w:tcW w:type="dxa" w:w="1440"/>
          </w:tcPr>
          <w:p>
            <w:r>
              <w:t>kiran.patel@example.com</w:t>
            </w:r>
          </w:p>
        </w:tc>
        <w:tc>
          <w:tcPr>
            <w:tcW w:type="dxa" w:w="1440"/>
          </w:tcPr>
          <w:p>
            <w:r>
              <w:t>Python Basics</w:t>
            </w:r>
          </w:p>
        </w:tc>
        <w:tc>
          <w:tcPr>
            <w:tcW w:type="dxa" w:w="1440"/>
          </w:tcPr>
          <w:p>
            <w:r>
              <w:t>Not provided</w:t>
            </w:r>
          </w:p>
        </w:tc>
        <w:tc>
          <w:tcPr>
            <w:tcW w:type="dxa" w:w="1440"/>
          </w:tcPr>
          <w:p>
            <w:r>
              <w:t>Bengaluru</w:t>
            </w:r>
          </w:p>
        </w:tc>
      </w:tr>
      <w:tr>
        <w:tc>
          <w:tcPr>
            <w:tcW w:type="dxa" w:w="1440"/>
          </w:tcPr>
          <w:p>
            <w:r>
              <w:t>STU009</w:t>
            </w:r>
          </w:p>
        </w:tc>
        <w:tc>
          <w:tcPr>
            <w:tcW w:type="dxa" w:w="1440"/>
          </w:tcPr>
          <w:p>
            <w:r>
              <w:t>Zoya Ahmed</w:t>
            </w:r>
          </w:p>
        </w:tc>
        <w:tc>
          <w:tcPr>
            <w:tcW w:type="dxa" w:w="1440"/>
          </w:tcPr>
          <w:p>
            <w:r>
              <w:t>zoya.ahmed@example.com</w:t>
            </w:r>
          </w:p>
        </w:tc>
        <w:tc>
          <w:tcPr>
            <w:tcW w:type="dxa" w:w="1440"/>
          </w:tcPr>
          <w:p>
            <w:r>
              <w:t>Excel Automation</w:t>
            </w:r>
          </w:p>
        </w:tc>
        <w:tc>
          <w:tcPr>
            <w:tcW w:type="dxa" w:w="1440"/>
          </w:tcPr>
          <w:p>
            <w:r>
              <w:t>2026-10-07</w:t>
            </w:r>
          </w:p>
        </w:tc>
        <w:tc>
          <w:tcPr>
            <w:tcW w:type="dxa" w:w="1440"/>
          </w:tcPr>
          <w:p>
            <w:r>
              <w:t>Kurnool</w:t>
            </w:r>
          </w:p>
        </w:tc>
      </w:tr>
    </w:tbl>
    <w:p>
      <w:pPr>
        <w:pStyle w:val="Heading1"/>
      </w:pPr>
      <w:r>
        <w:t>Cleaning Steps Applied</w:t>
      </w:r>
    </w:p>
    <w:p>
      <w:pPr>
        <w:pStyle w:val="ListBullet"/>
      </w:pPr>
      <w:r>
        <w:t>Trimmed unnecessary spaces from text fields.</w:t>
      </w:r>
    </w:p>
    <w:p>
      <w:pPr>
        <w:pStyle w:val="ListBullet"/>
      </w:pPr>
      <w:r>
        <w:t>Converted email addresses to lowercase.</w:t>
      </w:r>
    </w:p>
    <w:p>
      <w:pPr>
        <w:pStyle w:val="ListBullet"/>
      </w:pPr>
      <w:r>
        <w:t>Standardized course and city names.</w:t>
      </w:r>
    </w:p>
    <w:p>
      <w:pPr>
        <w:pStyle w:val="ListBullet"/>
      </w:pPr>
      <w:r>
        <w:t>Converted dates to YYYY-MM-DD and flagged invalid dates.</w:t>
      </w:r>
    </w:p>
    <w:p>
      <w:pPr>
        <w:pStyle w:val="ListBullet"/>
      </w:pPr>
      <w:r>
        <w:t>Handled missing values using the label 'Not provided'.</w:t>
      </w:r>
    </w:p>
    <w:p>
      <w:pPr>
        <w:pStyle w:val="ListBullet"/>
      </w:pPr>
      <w:r>
        <w:t>Removed duplicate records using Student ID.</w:t>
      </w:r>
    </w:p>
    <w:p>
      <w:pPr>
        <w:pStyle w:val="ListBullet"/>
      </w:pPr>
      <w:r>
        <w:t>Sorted records by Student ID.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